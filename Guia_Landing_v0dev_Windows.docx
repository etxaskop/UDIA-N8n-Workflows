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para abrir y ejecutar una Landing Page creada con v0.dev (Next.js + Tailwind)</w:t>
      </w:r>
    </w:p>
    <w:p>
      <w:r>
        <w:t>Este documento explica los pasos seguidos para abrir y ejecutar una landing page generada con la herramienta v0.dev. El proyecto utiliza Next.js, React, TailwindCSS y se gestiona con pnpm (un gestor de paquetes alternativo a npm).</w:t>
      </w:r>
    </w:p>
    <w:p>
      <w:pPr>
        <w:pStyle w:val="Heading2"/>
      </w:pPr>
      <w:r>
        <w:t>1. Identificación del proyecto</w:t>
      </w:r>
    </w:p>
    <w:p>
      <w:r>
        <w:t>Los archivos revisados muestran que el proyecto no es un sitio estático (HTML/CSS/JS), sino una aplicación Next.js. Esto significa que no puede abrirse directamente con un navegador (no existe un index.html raíz), sino que debe ejecutarse un servidor de desarrollo.</w:t>
      </w:r>
    </w:p>
    <w:p>
      <w:r>
        <w:t>Archivos clave encontrados:</w:t>
      </w:r>
    </w:p>
    <w:p>
      <w:r>
        <w:t>- package.json → Define dependencias y scripts del proyecto.</w:t>
      </w:r>
    </w:p>
    <w:p>
      <w:r>
        <w:t>- next.config.mjs → Configuración del framework Next.js.</w:t>
      </w:r>
    </w:p>
    <w:p>
      <w:r>
        <w:t>- tsconfig.json → Configuración de TypeScript.</w:t>
      </w:r>
    </w:p>
    <w:p>
      <w:r>
        <w:t>- postcss.config.mjs y components.json → Configuración de Tailwind y Shadcn UI.</w:t>
      </w:r>
    </w:p>
    <w:p>
      <w:pPr>
        <w:pStyle w:val="Heading2"/>
      </w:pPr>
      <w:r>
        <w:t>2. Requisitos previos</w:t>
      </w:r>
    </w:p>
    <w:p>
      <w:r>
        <w:t>Antes de ejecutar el proyecto, se debe comprobar que Node.js está instalado y que la versión es igual o superior a 18.</w:t>
      </w:r>
    </w:p>
    <w:p>
      <w:r>
        <w:t>Comando para verificar versión de Node.js:</w:t>
      </w:r>
    </w:p>
    <w:p>
      <w:pPr>
        <w:pStyle w:val="ListBullet"/>
      </w:pPr>
      <w:r>
        <w:t>node -v</w:t>
      </w:r>
    </w:p>
    <w:p>
      <w:r>
        <w:t>El proyecto utiliza pnpm, lo que se identifica porque existe el archivo 'pnpm-lock.yaml'. Si ese archivo no existiera, normalmente se usaría npm o yarn.</w:t>
      </w:r>
    </w:p>
    <w:p>
      <w:pPr>
        <w:pStyle w:val="Heading2"/>
      </w:pPr>
      <w:r>
        <w:t>3. Instalación de pnpm en Windows PowerShell</w:t>
      </w:r>
    </w:p>
    <w:p>
      <w:r>
        <w:t>Durante la instalación global de pnpm se produjo un error de permisos ('Execution Policies'). Para solucionarlo, se modificó la política de ejecución de PowerShell.</w:t>
      </w:r>
    </w:p>
    <w:p>
      <w:pPr>
        <w:pStyle w:val="ListBullet"/>
      </w:pPr>
      <w:r>
        <w:t>Comandos ejecutados:</w:t>
      </w:r>
    </w:p>
    <w:p>
      <w:pPr>
        <w:pStyle w:val="ListBullet"/>
      </w:pPr>
      <w:r>
        <w:t>Get-ExecutionPolicy</w:t>
      </w:r>
    </w:p>
    <w:p>
      <w:pPr>
        <w:pStyle w:val="ListBullet"/>
      </w:pPr>
      <w:r>
        <w:t>Set-ExecutionPolicy RemoteSigned -Scope CurrentUser</w:t>
      </w:r>
    </w:p>
    <w:p>
      <w:pPr>
        <w:pStyle w:val="ListBullet"/>
      </w:pPr>
      <w:r>
        <w:t>npm install -g pnpm</w:t>
      </w:r>
    </w:p>
    <w:p>
      <w:pPr>
        <w:pStyle w:val="ListBullet"/>
      </w:pPr>
      <w:r>
        <w:t>pnpm -v</w:t>
      </w:r>
    </w:p>
    <w:p>
      <w:r>
        <w:t>Esto permitió instalar pnpm correctamente. Se verificó la instalación comprobando que el comando devolvía un número de versión.</w:t>
      </w:r>
    </w:p>
    <w:p>
      <w:pPr>
        <w:pStyle w:val="Heading2"/>
      </w:pPr>
      <w:r>
        <w:t>4. Instalación de dependencias del proyecto</w:t>
      </w:r>
    </w:p>
    <w:p>
      <w:r>
        <w:t>Una vez dentro de la carpeta raíz del proyecto (donde está package.json), se ejecutó el siguiente comando para instalar todas las dependencias necesarias:</w:t>
      </w:r>
    </w:p>
    <w:p>
      <w:pPr>
        <w:pStyle w:val="ListBullet"/>
      </w:pPr>
      <w:r>
        <w:t>pnpm install</w:t>
      </w:r>
    </w:p>
    <w:p>
      <w:r>
        <w:t>Este comando descarga React, Next.js, TailwindCSS y todas las librerías necesarias para que el proyecto funcione.</w:t>
      </w:r>
    </w:p>
    <w:p>
      <w:pPr>
        <w:pStyle w:val="Heading2"/>
      </w:pPr>
      <w:r>
        <w:t>5. Ejecución del servidor local de desarrollo</w:t>
      </w:r>
    </w:p>
    <w:p>
      <w:r>
        <w:t>Para iniciar el servidor en modo desarrollo y poder ver la landing page en el navegador, se ejecutó:</w:t>
      </w:r>
    </w:p>
    <w:p>
      <w:pPr>
        <w:pStyle w:val="ListBullet"/>
      </w:pPr>
      <w:r>
        <w:t>pnpm dev</w:t>
      </w:r>
    </w:p>
    <w:p>
      <w:r>
        <w:t>Si el proyecto usara npm, el comando equivalente sería 'npm run dev'. Al ejecutarlo correctamente, la terminal muestra una salida similar a:</w:t>
      </w:r>
    </w:p>
    <w:p>
      <w:pPr>
        <w:pStyle w:val="ListBullet"/>
      </w:pPr>
      <w:r>
        <w:t>ready - started server on 0.0.0.0:3000, url: http://localhost:3000</w:t>
      </w:r>
    </w:p>
    <w:p>
      <w:r>
        <w:t>Este enlace (http://localhost:3000) es el que se abre en el navegador para ver la landing page funcionando.</w:t>
      </w:r>
    </w:p>
    <w:p>
      <w:pPr>
        <w:pStyle w:val="Heading2"/>
      </w:pPr>
      <w:r>
        <w:t>6. Construcción para producción (opcional)</w:t>
      </w:r>
    </w:p>
    <w:p>
      <w:r>
        <w:t>Para generar una versión optimizada lista para subir a un servidor, se utilizan los siguientes comandos:</w:t>
      </w:r>
    </w:p>
    <w:p>
      <w:pPr>
        <w:pStyle w:val="ListBullet"/>
      </w:pPr>
      <w:r>
        <w:t>pnpm build</w:t>
      </w:r>
    </w:p>
    <w:p>
      <w:pPr>
        <w:pStyle w:val="ListBullet"/>
      </w:pPr>
      <w:r>
        <w:t>pnpm start</w:t>
      </w:r>
    </w:p>
    <w:p>
      <w:r>
        <w:t>Esto crea la carpeta '.next/' con la aplicación compilada y ejecuta el servidor en modo producción.</w:t>
      </w:r>
    </w:p>
    <w:p>
      <w:pPr>
        <w:pStyle w:val="Heading2"/>
      </w:pPr>
      <w:r>
        <w:t>7. Resumen final</w:t>
      </w:r>
    </w:p>
    <w:p>
      <w:r>
        <w:t>En resumen, la landing page generada con v0.dev requiere un entorno Node.js con soporte para Next.js. Los pasos clave fueron habilitar la ejecución de scripts en PowerShell, instalar pnpm, descargar las dependencias y ejecutar el proyecto localmente mediante 'pnpm dev'.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